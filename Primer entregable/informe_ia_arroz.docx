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TÉCNICO: SISTEMA DE IA Y RA PARA DETECCIÓN DE PLAGAS EN CULTIVO DE ARROZ</w:t>
      </w:r>
    </w:p>
    <w:p>
      <w:pPr>
        <w:pStyle w:val="Heading1"/>
      </w:pPr>
      <w:r>
        <w:t>1. Resumen Ejecutivo</w:t>
      </w:r>
    </w:p>
    <w:p>
      <w:r>
        <w:t>Este informe presenta una solución basada en inteligencia artificial y realidad aumentada para la detección de plagas y enfermedades en cultivos de arroz en entornos rurales con operación offline.</w:t>
      </w:r>
    </w:p>
    <w:p>
      <w:pPr>
        <w:pStyle w:val="Heading1"/>
      </w:pPr>
      <w:r>
        <w:t>2. Arquitectura del Sistema</w:t>
      </w:r>
    </w:p>
    <w:p>
      <w:r>
        <w:t>El sistema está compuesto por módulos de captura, procesamiento, detección, clasificación y visualización en realidad aumentada.</w:t>
      </w:r>
    </w:p>
    <w:p>
      <w:pPr>
        <w:pStyle w:val="Heading1"/>
      </w:pPr>
      <w:r>
        <w:t>3. Diagrama de Bloques</w:t>
      </w:r>
    </w:p>
    <w:p>
      <w:r>
        <w:t>Entrada (Cámara) -&gt; Preprocesamiento -&gt; Detección (YOLO) -&gt; Clasificación (MobileNet) -&gt; Visualización RA -&gt; Recomendación</w:t>
      </w:r>
    </w:p>
    <w:p>
      <w:pPr>
        <w:pStyle w:val="Heading1"/>
      </w:pPr>
      <w:r>
        <w:t>4. Diagrama UML - Componentes</w:t>
      </w:r>
    </w:p>
    <w:p>
      <w:r>
        <w:t>Usuario -&gt; App Móvil -&gt; Motor IA -&gt; Base de Datos Local</w:t>
        <w:br/>
        <w:t>Motor IA -&gt; Modelo Detección</w:t>
        <w:br/>
        <w:t>Motor IA -&gt; Modelo Clasificación</w:t>
      </w:r>
    </w:p>
    <w:p>
      <w:pPr>
        <w:pStyle w:val="Heading1"/>
      </w:pPr>
      <w:r>
        <w:t>5. Diagrama UML - Secuencia</w:t>
      </w:r>
    </w:p>
    <w:p>
      <w:r>
        <w:t>Usuario toma imagen -&gt; App procesa -&gt; Modelo detecta -&gt; Modelo clasifica -&gt; Resultado mostrado en RA</w:t>
      </w:r>
    </w:p>
    <w:p>
      <w:pPr>
        <w:pStyle w:val="Heading1"/>
      </w:pPr>
      <w:r>
        <w:t>6. Propuesta de Dataset</w:t>
      </w:r>
    </w:p>
    <w:p>
      <w:r>
        <w:t>Se propone un dataset con imágenes de hojas de arroz clasificadas en categorías: sano, plaga, enfermedad.</w:t>
        <w:br/>
        <w:t>Campos: imagen, etiqueta, ubicación, iluminación, etapa de crecimiento.</w:t>
      </w:r>
    </w:p>
    <w:p>
      <w:pPr>
        <w:pStyle w:val="Heading1"/>
      </w:pPr>
      <w:r>
        <w:t>7. Conclusión</w:t>
      </w:r>
    </w:p>
    <w:p>
      <w:r>
        <w:t>La solución propuesta permite detección eficiente en tiempo real con dispositivos de bajo costo.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